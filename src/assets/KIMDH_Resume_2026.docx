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7C5C" w14:textId="36D84373" w:rsidR="00EB5C0D" w:rsidRDefault="00000000">
      <w:pPr>
        <w:pStyle w:val="Title"/>
      </w:pPr>
      <w:r>
        <w:t xml:space="preserve">Kim, Dong </w:t>
      </w:r>
      <w:proofErr w:type="spellStart"/>
      <w:r w:rsidR="00373E3C">
        <w:t>h</w:t>
      </w:r>
      <w:r>
        <w:t>yeun</w:t>
      </w:r>
      <w:proofErr w:type="spellEnd"/>
    </w:p>
    <w:p w14:paraId="00A595EE" w14:textId="7473D4CA" w:rsidR="00465F94" w:rsidRDefault="00465F94" w:rsidP="00465F94">
      <w:pPr>
        <w:spacing w:after="0"/>
      </w:pPr>
      <w:r>
        <w:t>Lead UI Developer | Certified AWS Solutions Architect</w:t>
      </w:r>
    </w:p>
    <w:p w14:paraId="079D93C4" w14:textId="77777777" w:rsidR="00EB5C0D" w:rsidRDefault="00000000" w:rsidP="00465F94">
      <w:pPr>
        <w:spacing w:after="0" w:line="240" w:lineRule="auto"/>
      </w:pPr>
      <w:r>
        <w:t>Email: Kdong1851@gmail.com</w:t>
      </w:r>
    </w:p>
    <w:p w14:paraId="433A7E79" w14:textId="041E159D" w:rsidR="00EB5C0D" w:rsidRDefault="00000000" w:rsidP="00465F94">
      <w:pPr>
        <w:spacing w:after="0" w:line="240" w:lineRule="auto"/>
      </w:pPr>
      <w:r>
        <w:t>Phone: +1 646-717-1556</w:t>
      </w:r>
    </w:p>
    <w:p w14:paraId="7172BFE0" w14:textId="14DD7EFA" w:rsidR="00373E3C" w:rsidRDefault="00373E3C" w:rsidP="00465F94">
      <w:pPr>
        <w:spacing w:after="0" w:line="240" w:lineRule="auto"/>
      </w:pPr>
      <w:r>
        <w:t xml:space="preserve">LinkedIn: </w:t>
      </w:r>
      <w:r w:rsidR="00FA3F3B" w:rsidRPr="00FA3F3B">
        <w:t>l</w:t>
      </w:r>
      <w:r w:rsidR="00C13E34" w:rsidRPr="00FA3F3B">
        <w:t>inkedin.com/in/kdong1851/</w:t>
      </w:r>
      <w:r w:rsidR="00FA3F3B">
        <w:t xml:space="preserve"> </w:t>
      </w:r>
    </w:p>
    <w:p w14:paraId="37C6F6DF" w14:textId="1CA983EB" w:rsidR="00C13E34" w:rsidRDefault="00C13E34" w:rsidP="00465F94">
      <w:pPr>
        <w:spacing w:after="0" w:line="240" w:lineRule="auto"/>
      </w:pPr>
      <w:proofErr w:type="spellStart"/>
      <w:r>
        <w:t>Github</w:t>
      </w:r>
      <w:proofErr w:type="spellEnd"/>
      <w:r>
        <w:t xml:space="preserve">: </w:t>
      </w:r>
      <w:r w:rsidRPr="00C13E34">
        <w:t>github.com/d1230</w:t>
      </w:r>
    </w:p>
    <w:p w14:paraId="3612D19B" w14:textId="7E21C50A" w:rsidR="00EB5C0D" w:rsidRDefault="00000000" w:rsidP="00465F94">
      <w:pPr>
        <w:spacing w:after="0" w:line="240" w:lineRule="auto"/>
      </w:pPr>
      <w:r>
        <w:t>Portfolio</w:t>
      </w:r>
      <w:r w:rsidR="000A6CCF">
        <w:t xml:space="preserve">: </w:t>
      </w:r>
      <w:r>
        <w:t>my-portfolio-</w:t>
      </w:r>
      <w:proofErr w:type="spellStart"/>
      <w:r>
        <w:t>kdh.vercel.app</w:t>
      </w:r>
      <w:proofErr w:type="spellEnd"/>
      <w:r>
        <w:t>/</w:t>
      </w:r>
    </w:p>
    <w:p w14:paraId="1ADF98FA" w14:textId="021B82C1" w:rsidR="00EB5C0D" w:rsidRDefault="00000000">
      <w:pPr>
        <w:pStyle w:val="Heading1"/>
      </w:pPr>
      <w:r>
        <w:t>Professional Summary</w:t>
      </w:r>
    </w:p>
    <w:p w14:paraId="0EFC7F5F" w14:textId="4E97E741" w:rsidR="00EB5C0D" w:rsidRDefault="001D3C99">
      <w:r w:rsidRPr="001D3C99">
        <w:t>Lead UI Developer with 12+ years of experience building complex web applications, most recently focused on AI</w:t>
      </w:r>
      <w:r w:rsidRPr="001D3C99">
        <w:rPr>
          <w:rFonts w:ascii="Cambria Math" w:hAnsi="Cambria Math" w:cs="Cambria Math"/>
        </w:rPr>
        <w:t>‑</w:t>
      </w:r>
      <w:r w:rsidRPr="001D3C99">
        <w:t>driven platforms in finance</w:t>
      </w:r>
      <w:r w:rsidR="00E7529C" w:rsidRPr="00E7529C">
        <w:t>. Expert in React, Angular, Vue.js, Next.js, and TypeScript, driving front</w:t>
      </w:r>
      <w:r w:rsidR="00E7529C" w:rsidRPr="00E7529C">
        <w:rPr>
          <w:rFonts w:ascii="Cambria Math" w:hAnsi="Cambria Math" w:cs="Cambria Math"/>
        </w:rPr>
        <w:t>‑</w:t>
      </w:r>
      <w:r w:rsidR="00E7529C" w:rsidRPr="00E7529C">
        <w:t>end architecture for AI/LLM</w:t>
      </w:r>
      <w:r w:rsidR="00E7529C" w:rsidRPr="00E7529C">
        <w:rPr>
          <w:rFonts w:ascii="Cambria Math" w:hAnsi="Cambria Math" w:cs="Cambria Math"/>
        </w:rPr>
        <w:t>‑</w:t>
      </w:r>
      <w:r w:rsidR="00E7529C" w:rsidRPr="00E7529C">
        <w:t xml:space="preserve">enabled platforms. Most recent work focuses on </w:t>
      </w:r>
      <w:r w:rsidR="00196F63">
        <w:t>building</w:t>
      </w:r>
      <w:r w:rsidR="00E7529C" w:rsidRPr="00E7529C">
        <w:t xml:space="preserve"> AI</w:t>
      </w:r>
      <w:r w:rsidR="00E7529C" w:rsidRPr="00E7529C">
        <w:rPr>
          <w:rFonts w:ascii="Cambria Math" w:hAnsi="Cambria Math" w:cs="Cambria Math"/>
        </w:rPr>
        <w:t>‑</w:t>
      </w:r>
      <w:r w:rsidR="00E7529C" w:rsidRPr="00E7529C">
        <w:t>driven</w:t>
      </w:r>
      <w:r>
        <w:t xml:space="preserve"> </w:t>
      </w:r>
      <w:r w:rsidR="00E7529C" w:rsidRPr="00E7529C">
        <w:t>front</w:t>
      </w:r>
      <w:r>
        <w:t>-</w:t>
      </w:r>
      <w:r w:rsidR="00E7529C" w:rsidRPr="00E7529C">
        <w:t>end</w:t>
      </w:r>
      <w:r>
        <w:t xml:space="preserve"> products</w:t>
      </w:r>
      <w:r w:rsidR="00E7529C" w:rsidRPr="00E7529C">
        <w:t xml:space="preserve"> with seamless full</w:t>
      </w:r>
      <w:r w:rsidR="00E7529C" w:rsidRPr="00E7529C">
        <w:rPr>
          <w:rFonts w:ascii="Cambria Math" w:hAnsi="Cambria Math" w:cs="Cambria Math"/>
        </w:rPr>
        <w:t>‑</w:t>
      </w:r>
      <w:r w:rsidR="00E7529C" w:rsidRPr="00E7529C">
        <w:t>stack integration using Python and Node.js (Express). Proficient in DevOps practices including Azure and GitLab CI/CD.</w:t>
      </w:r>
      <w:r w:rsidR="005C658F">
        <w:t xml:space="preserve"> </w:t>
      </w:r>
    </w:p>
    <w:p w14:paraId="07AF1D1B" w14:textId="77777777" w:rsidR="00EB5C0D" w:rsidRDefault="00000000">
      <w:pPr>
        <w:pStyle w:val="Heading1"/>
      </w:pPr>
      <w:r>
        <w:t>Core Technical 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5C0D" w14:paraId="03338DEB" w14:textId="77777777">
        <w:tc>
          <w:tcPr>
            <w:tcW w:w="4320" w:type="dxa"/>
          </w:tcPr>
          <w:p w14:paraId="63FC541F" w14:textId="77777777" w:rsidR="00EB5C0D" w:rsidRDefault="00000000">
            <w:r>
              <w:t>Category</w:t>
            </w:r>
          </w:p>
        </w:tc>
        <w:tc>
          <w:tcPr>
            <w:tcW w:w="4320" w:type="dxa"/>
          </w:tcPr>
          <w:p w14:paraId="623415C2" w14:textId="77777777" w:rsidR="00EB5C0D" w:rsidRDefault="00000000">
            <w:r>
              <w:t>Key Technologies &amp; Frameworks</w:t>
            </w:r>
          </w:p>
        </w:tc>
      </w:tr>
      <w:tr w:rsidR="00EB5C0D" w14:paraId="0CBBDED0" w14:textId="77777777">
        <w:tc>
          <w:tcPr>
            <w:tcW w:w="4320" w:type="dxa"/>
          </w:tcPr>
          <w:p w14:paraId="6BD82D10" w14:textId="77777777" w:rsidR="00EB5C0D" w:rsidRDefault="00000000">
            <w:r>
              <w:t>Frontend &amp; UI/UX</w:t>
            </w:r>
          </w:p>
        </w:tc>
        <w:tc>
          <w:tcPr>
            <w:tcW w:w="4320" w:type="dxa"/>
          </w:tcPr>
          <w:p w14:paraId="5F459D99" w14:textId="5ABD4A33" w:rsidR="00EB5C0D" w:rsidRDefault="00000000">
            <w:r>
              <w:t>React (Hooks, Redux), Angular (2–1</w:t>
            </w:r>
            <w:r w:rsidR="00C063DA">
              <w:t>7</w:t>
            </w:r>
            <w:r>
              <w:t xml:space="preserve">), Next.js, </w:t>
            </w:r>
            <w:r w:rsidR="004D5150">
              <w:t xml:space="preserve">Vue.js, </w:t>
            </w:r>
            <w:r>
              <w:t xml:space="preserve">TypeScript, </w:t>
            </w:r>
            <w:r w:rsidR="004D5150">
              <w:t xml:space="preserve">JavaScript. </w:t>
            </w:r>
            <w:r>
              <w:t>HTML5, CSS3, Fluent UI, Material UI, Figma, RWD, Accessibility (WCAG 2.2)</w:t>
            </w:r>
          </w:p>
        </w:tc>
      </w:tr>
      <w:tr w:rsidR="00EB5C0D" w14:paraId="22ECD4A5" w14:textId="77777777">
        <w:tc>
          <w:tcPr>
            <w:tcW w:w="4320" w:type="dxa"/>
          </w:tcPr>
          <w:p w14:paraId="1E5F7814" w14:textId="77777777" w:rsidR="00EB5C0D" w:rsidRDefault="00000000">
            <w:r>
              <w:t>Backend &amp; Full-Stack</w:t>
            </w:r>
          </w:p>
        </w:tc>
        <w:tc>
          <w:tcPr>
            <w:tcW w:w="4320" w:type="dxa"/>
          </w:tcPr>
          <w:p w14:paraId="4F8E58AD" w14:textId="4979D166" w:rsidR="00EB5C0D" w:rsidRDefault="00000000">
            <w:r>
              <w:t>Python</w:t>
            </w:r>
            <w:r w:rsidR="00C063DA">
              <w:t>,</w:t>
            </w:r>
            <w:r>
              <w:t xml:space="preserve"> Node.js (Express), RESTful APIs, </w:t>
            </w:r>
            <w:proofErr w:type="spellStart"/>
            <w:r>
              <w:t>GraphQL</w:t>
            </w:r>
            <w:proofErr w:type="spellEnd"/>
            <w:r>
              <w:t>, MongoDB, PostgreSQL, MySQL</w:t>
            </w:r>
          </w:p>
        </w:tc>
      </w:tr>
      <w:tr w:rsidR="00EB5C0D" w14:paraId="2B2E409A" w14:textId="77777777">
        <w:tc>
          <w:tcPr>
            <w:tcW w:w="4320" w:type="dxa"/>
          </w:tcPr>
          <w:p w14:paraId="72A671B7" w14:textId="77777777" w:rsidR="00EB5C0D" w:rsidRDefault="00000000">
            <w:r>
              <w:t>Cloud, DevOps &amp; AI</w:t>
            </w:r>
          </w:p>
        </w:tc>
        <w:tc>
          <w:tcPr>
            <w:tcW w:w="4320" w:type="dxa"/>
          </w:tcPr>
          <w:p w14:paraId="76656706" w14:textId="77777777" w:rsidR="00EB5C0D" w:rsidRDefault="00000000">
            <w:r>
              <w:t>AWS Certified Solutions Architect, Azure AI / Azure OpenAI, EC2, Lambda, S3, Docker, Kubernetes, GitLab CI/CD, Microsoft Azure, Jenkins</w:t>
            </w:r>
          </w:p>
        </w:tc>
      </w:tr>
      <w:tr w:rsidR="00EB5C0D" w14:paraId="14EF9EFD" w14:textId="77777777">
        <w:tc>
          <w:tcPr>
            <w:tcW w:w="4320" w:type="dxa"/>
          </w:tcPr>
          <w:p w14:paraId="28710B52" w14:textId="77777777" w:rsidR="00EB5C0D" w:rsidRDefault="00000000">
            <w:r>
              <w:t>State &amp; Testing</w:t>
            </w:r>
          </w:p>
        </w:tc>
        <w:tc>
          <w:tcPr>
            <w:tcW w:w="4320" w:type="dxa"/>
          </w:tcPr>
          <w:p w14:paraId="13CC052F" w14:textId="6163253F" w:rsidR="00EB5C0D" w:rsidRDefault="00000000">
            <w:r>
              <w:t xml:space="preserve">Redux, Context API, </w:t>
            </w:r>
            <w:proofErr w:type="spellStart"/>
            <w:r>
              <w:t>NgRx</w:t>
            </w:r>
            <w:proofErr w:type="spellEnd"/>
            <w:r>
              <w:t xml:space="preserve">, </w:t>
            </w:r>
            <w:proofErr w:type="spellStart"/>
            <w:r>
              <w:t>RxJS</w:t>
            </w:r>
            <w:proofErr w:type="spellEnd"/>
            <w:r>
              <w:t>, Jest, React Testing Library, Lighthouse</w:t>
            </w:r>
          </w:p>
        </w:tc>
      </w:tr>
    </w:tbl>
    <w:p w14:paraId="47B30B41" w14:textId="77777777" w:rsidR="00EB5C0D" w:rsidRDefault="00000000">
      <w:pPr>
        <w:pStyle w:val="Heading1"/>
      </w:pPr>
      <w:r>
        <w:t>Experience</w:t>
      </w:r>
    </w:p>
    <w:p w14:paraId="3AC3910F" w14:textId="5853972D" w:rsidR="00EB5C0D" w:rsidRDefault="00000000" w:rsidP="00970BF7">
      <w:pPr>
        <w:spacing w:after="0"/>
      </w:pPr>
      <w:r>
        <w:rPr>
          <w:b/>
        </w:rPr>
        <w:t>PIMCO –</w:t>
      </w:r>
      <w:r w:rsidR="00EC20BB">
        <w:rPr>
          <w:b/>
        </w:rPr>
        <w:t xml:space="preserve"> Newport Beach, </w:t>
      </w:r>
      <w:r>
        <w:rPr>
          <w:b/>
        </w:rPr>
        <w:t>CA</w:t>
      </w:r>
    </w:p>
    <w:p w14:paraId="7BA0BB1F" w14:textId="77777777" w:rsidR="00EB5C0D" w:rsidRDefault="00000000">
      <w:r>
        <w:t>Lead Front End Developer / Solution Architect | Aug 2024 – Present</w:t>
      </w:r>
    </w:p>
    <w:p w14:paraId="0A2E4FEF" w14:textId="1200DC9E" w:rsidR="001D3C99" w:rsidRDefault="00196F63">
      <w:pPr>
        <w:pStyle w:val="ListBullet"/>
      </w:pPr>
      <w:r>
        <w:t>Built</w:t>
      </w:r>
      <w:r w:rsidR="001D3C99" w:rsidRPr="001D3C99">
        <w:t xml:space="preserve"> frontend architecture for </w:t>
      </w:r>
      <w:proofErr w:type="spellStart"/>
      <w:r w:rsidR="001D3C99" w:rsidRPr="001D3C99">
        <w:t>ChatGWM</w:t>
      </w:r>
      <w:proofErr w:type="spellEnd"/>
      <w:r w:rsidR="001D3C99" w:rsidRPr="001D3C99">
        <w:t>, an internal LLM platform built to give client</w:t>
      </w:r>
      <w:r w:rsidR="001D3C99" w:rsidRPr="001D3C99">
        <w:rPr>
          <w:rFonts w:ascii="Cambria Math" w:hAnsi="Cambria Math" w:cs="Cambria Math"/>
        </w:rPr>
        <w:t>‑</w:t>
      </w:r>
      <w:r w:rsidR="001D3C99" w:rsidRPr="001D3C99">
        <w:t>facing teams fast access to PIMCO</w:t>
      </w:r>
      <w:r w:rsidR="001D3C99" w:rsidRPr="001D3C99">
        <w:rPr>
          <w:rFonts w:ascii="Cambria Math" w:hAnsi="Cambria Math" w:cs="Cambria Math"/>
        </w:rPr>
        <w:t>‑</w:t>
      </w:r>
      <w:r w:rsidR="001D3C99" w:rsidRPr="001D3C99">
        <w:t>approved investment content. Designed a React + TypeScript UI on top of Azure AI Foundry (RAG), balancing usability with strict compliance and source</w:t>
      </w:r>
      <w:r w:rsidR="001D3C99" w:rsidRPr="001D3C99">
        <w:rPr>
          <w:rFonts w:ascii="Cambria Math" w:hAnsi="Cambria Math" w:cs="Cambria Math"/>
        </w:rPr>
        <w:t>‑</w:t>
      </w:r>
      <w:r w:rsidR="001D3C99" w:rsidRPr="001D3C99">
        <w:t>citation requirements.</w:t>
      </w:r>
    </w:p>
    <w:p w14:paraId="4FD6ECF2" w14:textId="6956BADB" w:rsidR="001D3C99" w:rsidRDefault="001D3C99" w:rsidP="001D3C99">
      <w:pPr>
        <w:pStyle w:val="ListBullet"/>
        <w:rPr>
          <w:lang w:eastAsia="ko-KR"/>
        </w:rPr>
      </w:pPr>
      <w:r w:rsidRPr="001D3C99">
        <w:rPr>
          <w:lang w:eastAsia="ko-KR"/>
        </w:rPr>
        <w:lastRenderedPageBreak/>
        <w:t>Integrated Azure AI Search</w:t>
      </w:r>
      <w:r>
        <w:rPr>
          <w:lang w:eastAsia="ko-KR"/>
        </w:rPr>
        <w:t xml:space="preserve">, </w:t>
      </w:r>
      <w:r w:rsidRPr="00033B88">
        <w:t xml:space="preserve">AI </w:t>
      </w:r>
      <w:r>
        <w:t>Speech Recognition Service</w:t>
      </w:r>
      <w:r w:rsidRPr="001D3C99">
        <w:rPr>
          <w:lang w:eastAsia="ko-KR"/>
        </w:rPr>
        <w:t xml:space="preserve"> and Azure OpenAI to support semantic search and conversational workflows, with built</w:t>
      </w:r>
      <w:r w:rsidRPr="001D3C99">
        <w:rPr>
          <w:lang w:eastAsia="ko-KR"/>
        </w:rPr>
        <w:noBreakHyphen/>
        <w:t>in source citations to meet compliance and audit requirements.</w:t>
      </w:r>
    </w:p>
    <w:p w14:paraId="22E38D0C" w14:textId="03080BFB" w:rsidR="00033B88" w:rsidRDefault="00196F63">
      <w:pPr>
        <w:pStyle w:val="ListBullet"/>
      </w:pPr>
      <w:r>
        <w:t>W</w:t>
      </w:r>
      <w:r w:rsidR="00D93FC2">
        <w:t xml:space="preserve">orked/Designed </w:t>
      </w:r>
      <w:r w:rsidR="00033B88" w:rsidRPr="00033B88">
        <w:t xml:space="preserve">front-end architecture for AI-driven finance platforms using React, TypeScript, and Fluent UI with Microsoft-provided multi-agent AI tools. </w:t>
      </w:r>
    </w:p>
    <w:p w14:paraId="4AD6A653" w14:textId="77777777" w:rsidR="00C13C00" w:rsidRDefault="00033B88">
      <w:pPr>
        <w:pStyle w:val="ListBullet"/>
      </w:pPr>
      <w:r w:rsidRPr="00033B88">
        <w:t xml:space="preserve">Integrated Azure AI/OpenAI services to enable conversational UI with secure data handling (tokenization). </w:t>
      </w:r>
    </w:p>
    <w:p w14:paraId="241AEDD4" w14:textId="67EF16C7" w:rsidR="00033B88" w:rsidRDefault="00033B88">
      <w:pPr>
        <w:pStyle w:val="ListBullet"/>
      </w:pPr>
      <w:r w:rsidRPr="00033B88">
        <w:t xml:space="preserve">Developed React TypeScript components from Figma designs; implemented optimization strategies like lazy loading and </w:t>
      </w:r>
      <w:proofErr w:type="spellStart"/>
      <w:r w:rsidRPr="00033B88">
        <w:t>memoization</w:t>
      </w:r>
      <w:proofErr w:type="spellEnd"/>
      <w:r w:rsidRPr="00033B88">
        <w:t xml:space="preserve"> to reduce load times by </w:t>
      </w:r>
      <w:r w:rsidR="00D93FC2">
        <w:t>cutting the budling size and deferring non-critical/redundance components</w:t>
      </w:r>
      <w:r w:rsidRPr="00033B88">
        <w:t>.</w:t>
      </w:r>
    </w:p>
    <w:p w14:paraId="3215817A" w14:textId="27B7AA47" w:rsidR="00033B88" w:rsidRDefault="00033B88">
      <w:pPr>
        <w:pStyle w:val="ListBullet"/>
      </w:pPr>
      <w:r w:rsidRPr="00033B88">
        <w:t xml:space="preserve">Configured CI/CD pipelines with Azure and GitLab; implemented automated testing (Jest, Cypress) and Lighthouse audits. </w:t>
      </w:r>
    </w:p>
    <w:p w14:paraId="03C73A58" w14:textId="39F06672" w:rsidR="00033B88" w:rsidRDefault="00033B88">
      <w:pPr>
        <w:pStyle w:val="ListBullet"/>
      </w:pPr>
      <w:r w:rsidRPr="00033B88">
        <w:t xml:space="preserve">Collaborated with </w:t>
      </w:r>
      <w:r>
        <w:t>L</w:t>
      </w:r>
      <w:r w:rsidRPr="00033B88">
        <w:t>L</w:t>
      </w:r>
      <w:r>
        <w:t>M</w:t>
      </w:r>
      <w:r w:rsidRPr="00033B88">
        <w:t xml:space="preserve">, backend, and </w:t>
      </w:r>
      <w:r w:rsidR="00C063DA">
        <w:t>sales</w:t>
      </w:r>
      <w:r w:rsidRPr="00033B88">
        <w:t xml:space="preserve"> team to ensure auditability, traceability, and model explainability. </w:t>
      </w:r>
    </w:p>
    <w:p w14:paraId="3FA185D4" w14:textId="07DB5136" w:rsidR="00EB5C0D" w:rsidRDefault="00033B88">
      <w:pPr>
        <w:pStyle w:val="ListBullet"/>
      </w:pPr>
      <w:r w:rsidRPr="00033B88">
        <w:t>Mentored engineers and authored frontend best practices and reusable component libraries.</w:t>
      </w:r>
    </w:p>
    <w:p w14:paraId="3297E4D7" w14:textId="04835EED" w:rsidR="00EB5C0D" w:rsidRDefault="00000000" w:rsidP="00970BF7">
      <w:pPr>
        <w:spacing w:after="0"/>
      </w:pPr>
      <w:r>
        <w:rPr>
          <w:b/>
        </w:rPr>
        <w:t>NJEIT (New Jersey Environment &amp; Infrastructure Trust)</w:t>
      </w:r>
      <w:r w:rsidR="00C07EE9">
        <w:rPr>
          <w:b/>
        </w:rPr>
        <w:t xml:space="preserve"> – NJ</w:t>
      </w:r>
      <w:r w:rsidR="003123E9">
        <w:rPr>
          <w:b/>
        </w:rPr>
        <w:t xml:space="preserve"> (Remote)</w:t>
      </w:r>
    </w:p>
    <w:p w14:paraId="0832E93F" w14:textId="77777777" w:rsidR="00EB5C0D" w:rsidRDefault="00000000">
      <w:r>
        <w:t>Lead Frontend Developer (UI) | Aug 2022 – July 2024</w:t>
      </w:r>
    </w:p>
    <w:p w14:paraId="242AC0E6" w14:textId="24A81ECA" w:rsidR="00EB5C0D" w:rsidRDefault="00196F63">
      <w:pPr>
        <w:pStyle w:val="ListBullet"/>
      </w:pPr>
      <w:r>
        <w:t>Built/</w:t>
      </w:r>
      <w:r w:rsidR="00000000">
        <w:t xml:space="preserve">delivered Angular 15/16 applications with </w:t>
      </w:r>
      <w:proofErr w:type="spellStart"/>
      <w:r w:rsidR="00000000">
        <w:t>NgRx</w:t>
      </w:r>
      <w:proofErr w:type="spellEnd"/>
      <w:r w:rsidR="00000000">
        <w:t xml:space="preserve"> for global state management.</w:t>
      </w:r>
    </w:p>
    <w:p w14:paraId="1736F513" w14:textId="77777777" w:rsidR="00EB5C0D" w:rsidRDefault="00000000">
      <w:pPr>
        <w:pStyle w:val="ListBullet"/>
      </w:pPr>
      <w:r>
        <w:t>Implemented semantic HTML5, accessibility standards, and responsive design for public-facing applications.</w:t>
      </w:r>
    </w:p>
    <w:p w14:paraId="32649240" w14:textId="77777777" w:rsidR="00EB5C0D" w:rsidRDefault="00000000">
      <w:pPr>
        <w:pStyle w:val="ListBullet"/>
      </w:pPr>
      <w:r>
        <w:t>Used Angular DI for side effects and integrated React components for DSS workflows.</w:t>
      </w:r>
    </w:p>
    <w:p w14:paraId="574B6B81" w14:textId="165DFECE" w:rsidR="00EB5C0D" w:rsidRDefault="00196F63">
      <w:pPr>
        <w:pStyle w:val="ListBullet"/>
      </w:pPr>
      <w:r>
        <w:t>Worked on</w:t>
      </w:r>
      <w:r w:rsidR="00000000">
        <w:t xml:space="preserve"> frontend code reviews and collaborated with product, design, and backend teams.</w:t>
      </w:r>
    </w:p>
    <w:p w14:paraId="03680DEE" w14:textId="77777777" w:rsidR="00EB5C0D" w:rsidRDefault="00000000">
      <w:pPr>
        <w:pStyle w:val="ListBullet"/>
      </w:pPr>
      <w:r>
        <w:t>Improved accessibility and data quality through HTML5 validation and WCAG compliance.</w:t>
      </w:r>
    </w:p>
    <w:p w14:paraId="49EB23AD" w14:textId="77777777" w:rsidR="00EB5C0D" w:rsidRDefault="00000000">
      <w:pPr>
        <w:pStyle w:val="ListBullet"/>
      </w:pPr>
      <w:r>
        <w:t>Integrated RESTful APIs and managed secure authentication flows.</w:t>
      </w:r>
    </w:p>
    <w:p w14:paraId="5CC470DF" w14:textId="4AAE1386" w:rsidR="00EB5C0D" w:rsidRDefault="00000000" w:rsidP="00970BF7">
      <w:pPr>
        <w:spacing w:after="0"/>
      </w:pPr>
      <w:r>
        <w:rPr>
          <w:b/>
        </w:rPr>
        <w:t>Cinch Home Services – FL</w:t>
      </w:r>
      <w:r w:rsidR="003123E9">
        <w:rPr>
          <w:b/>
        </w:rPr>
        <w:t xml:space="preserve"> (Remote)</w:t>
      </w:r>
    </w:p>
    <w:p w14:paraId="772B10B9" w14:textId="3B6579DC" w:rsidR="00EB5C0D" w:rsidRDefault="00000000">
      <w:r>
        <w:t>Lead Front End Developer / UI Developer | Apr 2021 – Aug 2022</w:t>
      </w:r>
    </w:p>
    <w:p w14:paraId="4A2D70C2" w14:textId="106795E3" w:rsidR="00EB5C0D" w:rsidRDefault="00196F63">
      <w:pPr>
        <w:pStyle w:val="ListBullet"/>
      </w:pPr>
      <w:r>
        <w:t>Worked with</w:t>
      </w:r>
      <w:r w:rsidR="00000000">
        <w:t xml:space="preserve"> a team of 5 developers; established reusable component libraries and mentored junior engineers.</w:t>
      </w:r>
    </w:p>
    <w:p w14:paraId="4C4B9D84" w14:textId="77777777" w:rsidR="00EB5C0D" w:rsidRDefault="00000000">
      <w:pPr>
        <w:pStyle w:val="ListBullet"/>
      </w:pPr>
      <w:r>
        <w:t>Implemented CI/CD with Jenkins and Docker; improved performance with code-splitting and lazy loading.</w:t>
      </w:r>
    </w:p>
    <w:p w14:paraId="0BE69F08" w14:textId="77777777" w:rsidR="00EB5C0D" w:rsidRDefault="00000000">
      <w:pPr>
        <w:pStyle w:val="ListBullet"/>
      </w:pPr>
      <w:r>
        <w:t>Championed accessibility (WCAG 2.2); conducted audits and remediated issues.</w:t>
      </w:r>
    </w:p>
    <w:p w14:paraId="296FB3B9" w14:textId="77777777" w:rsidR="00EB5C0D" w:rsidRDefault="00000000">
      <w:pPr>
        <w:pStyle w:val="ListBullet"/>
      </w:pPr>
      <w:r>
        <w:t>Built SPAs with Angular and React; translated designs into responsive, accessible UIs.</w:t>
      </w:r>
    </w:p>
    <w:p w14:paraId="3D4E946D" w14:textId="77777777" w:rsidR="00EB5C0D" w:rsidRDefault="00000000">
      <w:pPr>
        <w:pStyle w:val="ListBullet"/>
      </w:pPr>
      <w:r>
        <w:t>Drove A/B testing and analytics-informed UX improvements.</w:t>
      </w:r>
    </w:p>
    <w:p w14:paraId="0AA0F9BC" w14:textId="77777777" w:rsidR="00EB5C0D" w:rsidRDefault="00000000">
      <w:pPr>
        <w:pStyle w:val="ListBullet"/>
      </w:pPr>
      <w:r>
        <w:t>Optimized performance and reliability through profiling and caching strategies.</w:t>
      </w:r>
    </w:p>
    <w:p w14:paraId="5C99567F" w14:textId="5CBEC53A" w:rsidR="00EB5C0D" w:rsidRDefault="00000000" w:rsidP="00970BF7">
      <w:pPr>
        <w:spacing w:after="0"/>
      </w:pPr>
      <w:r>
        <w:rPr>
          <w:b/>
        </w:rPr>
        <w:t>New York City HRA – New York, NY</w:t>
      </w:r>
    </w:p>
    <w:p w14:paraId="01981EA2" w14:textId="1FF76DDB" w:rsidR="00EB5C0D" w:rsidRDefault="00000000">
      <w:r>
        <w:t>Senior Frontend Developer | Feb 20</w:t>
      </w:r>
      <w:r w:rsidR="002F3766">
        <w:t>19</w:t>
      </w:r>
      <w:r>
        <w:t xml:space="preserve"> – Apr 2021</w:t>
      </w:r>
    </w:p>
    <w:p w14:paraId="43DBCDD2" w14:textId="77777777" w:rsidR="00EB5C0D" w:rsidRDefault="00000000">
      <w:pPr>
        <w:pStyle w:val="ListBullet"/>
      </w:pPr>
      <w:r>
        <w:lastRenderedPageBreak/>
        <w:t>Migrated legacy VB.NET UIs to Angular 5; built reusable components and reactive forms.</w:t>
      </w:r>
    </w:p>
    <w:p w14:paraId="6273C821" w14:textId="77777777" w:rsidR="00EB5C0D" w:rsidRDefault="00000000">
      <w:pPr>
        <w:pStyle w:val="ListBullet"/>
      </w:pPr>
      <w:r>
        <w:t xml:space="preserve">Integrated RESTful APIs and </w:t>
      </w:r>
      <w:proofErr w:type="spellStart"/>
      <w:r>
        <w:t>RxJS</w:t>
      </w:r>
      <w:proofErr w:type="spellEnd"/>
      <w:r>
        <w:t xml:space="preserve"> observables for dynamic data rendering.</w:t>
      </w:r>
    </w:p>
    <w:p w14:paraId="0ED1934D" w14:textId="77777777" w:rsidR="00EB5C0D" w:rsidRDefault="00000000">
      <w:pPr>
        <w:pStyle w:val="ListBullet"/>
      </w:pPr>
      <w:r>
        <w:t>Implemented custom directives and error-notification components.</w:t>
      </w:r>
    </w:p>
    <w:p w14:paraId="190CA760" w14:textId="77777777" w:rsidR="00EB5C0D" w:rsidRDefault="00000000">
      <w:pPr>
        <w:pStyle w:val="ListBullet"/>
      </w:pPr>
      <w:r>
        <w:t>Collaborated with design and QA to ensure cross-browser compatibility.</w:t>
      </w:r>
    </w:p>
    <w:p w14:paraId="157DBC69" w14:textId="77777777" w:rsidR="00EB5C0D" w:rsidRDefault="00000000">
      <w:pPr>
        <w:pStyle w:val="ListBullet"/>
      </w:pPr>
      <w:r>
        <w:t>Supported backend integrations with Java Spring Boot.</w:t>
      </w:r>
    </w:p>
    <w:p w14:paraId="13B1B3E8" w14:textId="77777777" w:rsidR="00EB5C0D" w:rsidRDefault="00000000">
      <w:pPr>
        <w:pStyle w:val="ListBullet"/>
      </w:pPr>
      <w:r>
        <w:t>Participated in Agile (Scrum) teams and sprint planning.</w:t>
      </w:r>
    </w:p>
    <w:p w14:paraId="234F81C2" w14:textId="77777777" w:rsidR="00EB5C0D" w:rsidRDefault="00000000" w:rsidP="00970BF7">
      <w:pPr>
        <w:spacing w:after="0"/>
      </w:pPr>
      <w:r>
        <w:rPr>
          <w:b/>
        </w:rPr>
        <w:t>Visa – New York, NY</w:t>
      </w:r>
    </w:p>
    <w:p w14:paraId="3C31A4FA" w14:textId="0CDBBE00" w:rsidR="00EB5C0D" w:rsidRDefault="00000000">
      <w:r>
        <w:t>UI Developer |</w:t>
      </w:r>
      <w:r w:rsidR="00E10518">
        <w:t xml:space="preserve"> </w:t>
      </w:r>
      <w:r>
        <w:t>Jan 2017</w:t>
      </w:r>
      <w:r w:rsidR="00E10518">
        <w:t>– Sep 2018</w:t>
      </w:r>
    </w:p>
    <w:p w14:paraId="5792D8D2" w14:textId="77777777" w:rsidR="00EB5C0D" w:rsidRDefault="00000000">
      <w:pPr>
        <w:pStyle w:val="ListBullet"/>
      </w:pPr>
      <w:r>
        <w:t>Built secure React UIs for real-time payment workflows; integrated Visa Direct and Token Service APIs.</w:t>
      </w:r>
    </w:p>
    <w:p w14:paraId="3794CD80" w14:textId="77777777" w:rsidR="00EB5C0D" w:rsidRDefault="00000000">
      <w:pPr>
        <w:pStyle w:val="ListBullet"/>
      </w:pPr>
      <w:r>
        <w:t>Managed state with Redux and Hooks; ensured PCI DSS compliance and optimized performance.</w:t>
      </w:r>
    </w:p>
    <w:p w14:paraId="629C7FD7" w14:textId="77777777" w:rsidR="00EB5C0D" w:rsidRDefault="00000000">
      <w:pPr>
        <w:pStyle w:val="ListBullet"/>
      </w:pPr>
      <w:r>
        <w:t>Developed reusable components and robust webhook integrations.</w:t>
      </w:r>
    </w:p>
    <w:p w14:paraId="28E13ADE" w14:textId="77777777" w:rsidR="00EB5C0D" w:rsidRDefault="00000000">
      <w:pPr>
        <w:pStyle w:val="ListBullet"/>
      </w:pPr>
      <w:r>
        <w:t>Collaborated with UI/UX teams to deliver high-performance interfaces.</w:t>
      </w:r>
    </w:p>
    <w:p w14:paraId="639C0F5E" w14:textId="1DA94616" w:rsidR="00EB5C0D" w:rsidRDefault="00000000">
      <w:pPr>
        <w:pStyle w:val="ListBullet"/>
      </w:pPr>
      <w:r>
        <w:t>Implemented OAuth-based authentication and encryption.</w:t>
      </w:r>
    </w:p>
    <w:p w14:paraId="13F31459" w14:textId="5692E595" w:rsidR="00EB5C0D" w:rsidRDefault="00000000" w:rsidP="00970BF7">
      <w:pPr>
        <w:spacing w:after="0"/>
      </w:pPr>
      <w:r>
        <w:rPr>
          <w:b/>
        </w:rPr>
        <w:t>Anthem</w:t>
      </w:r>
      <w:r w:rsidR="00CE6A60">
        <w:rPr>
          <w:b/>
        </w:rPr>
        <w:t xml:space="preserve"> </w:t>
      </w:r>
      <w:r w:rsidR="00BB5E4C">
        <w:rPr>
          <w:b/>
        </w:rPr>
        <w:t>– IN (Remote)</w:t>
      </w:r>
    </w:p>
    <w:p w14:paraId="6F605C7E" w14:textId="3EBAA72B" w:rsidR="00EB5C0D" w:rsidRDefault="00000000">
      <w:r>
        <w:t>UI Developer | Sep 201</w:t>
      </w:r>
      <w:r w:rsidR="00A5007D">
        <w:t>4</w:t>
      </w:r>
      <w:r>
        <w:t xml:space="preserve"> – Jan 2017</w:t>
      </w:r>
    </w:p>
    <w:p w14:paraId="5EC93686" w14:textId="77777777" w:rsidR="00EB5C0D" w:rsidRDefault="00000000">
      <w:pPr>
        <w:pStyle w:val="ListBullet"/>
      </w:pPr>
      <w:r>
        <w:t>Built modular Angular 2/4 SPAs with reactive forms and real-time data binding.</w:t>
      </w:r>
    </w:p>
    <w:p w14:paraId="683D8A1E" w14:textId="77777777" w:rsidR="00EB5C0D" w:rsidRDefault="00000000">
      <w:pPr>
        <w:pStyle w:val="ListBullet"/>
      </w:pPr>
      <w:r>
        <w:t xml:space="preserve">Improved performance via lazy loading, </w:t>
      </w:r>
      <w:proofErr w:type="spellStart"/>
      <w:r>
        <w:t>NgRx</w:t>
      </w:r>
      <w:proofErr w:type="spellEnd"/>
      <w:r>
        <w:t>-style state management, and client-side caching.</w:t>
      </w:r>
    </w:p>
    <w:p w14:paraId="1BE8A021" w14:textId="77777777" w:rsidR="00EB5C0D" w:rsidRDefault="00000000">
      <w:pPr>
        <w:pStyle w:val="ListBullet"/>
      </w:pPr>
      <w:r>
        <w:t>Integrated RESTful APIs with secure flows (JWT/OAuth2) and automated CI/CD workflows.</w:t>
      </w:r>
    </w:p>
    <w:p w14:paraId="4653D5CC" w14:textId="77777777" w:rsidR="00EB5C0D" w:rsidRDefault="00000000">
      <w:pPr>
        <w:pStyle w:val="ListBullet"/>
      </w:pPr>
      <w:r>
        <w:t>Collaborated with backend teams to ensure seamless integration.</w:t>
      </w:r>
    </w:p>
    <w:p w14:paraId="193DDBB6" w14:textId="77777777" w:rsidR="00EB5C0D" w:rsidRDefault="00000000">
      <w:pPr>
        <w:pStyle w:val="ListBullet"/>
      </w:pPr>
      <w:r>
        <w:t>Enhanced UI responsiveness and accessibility.</w:t>
      </w:r>
    </w:p>
    <w:p w14:paraId="75229E78" w14:textId="77777777" w:rsidR="00EB5C0D" w:rsidRDefault="00000000">
      <w:pPr>
        <w:pStyle w:val="ListBullet"/>
      </w:pPr>
      <w:r>
        <w:t>Maintained build/deploy pipelines and testing coverage.</w:t>
      </w:r>
    </w:p>
    <w:p w14:paraId="173E6174" w14:textId="77777777" w:rsidR="00EB5C0D" w:rsidRDefault="00000000">
      <w:pPr>
        <w:pStyle w:val="Heading1"/>
      </w:pPr>
      <w:r>
        <w:t>Education</w:t>
      </w:r>
    </w:p>
    <w:p w14:paraId="4F2D4AD3" w14:textId="77777777" w:rsidR="00EB5C0D" w:rsidRDefault="00000000" w:rsidP="00970BF7">
      <w:pPr>
        <w:spacing w:after="0"/>
      </w:pPr>
      <w:r>
        <w:t>Masters in Statistics/Data Science, Columbia University – 2018</w:t>
      </w:r>
    </w:p>
    <w:p w14:paraId="179C5686" w14:textId="61B87515" w:rsidR="00EB5C0D" w:rsidRDefault="00EC20BB">
      <w:r>
        <w:t xml:space="preserve">Bachelor’s in </w:t>
      </w:r>
      <w:r w:rsidR="00D74770">
        <w:t>F</w:t>
      </w:r>
      <w:r>
        <w:t>inancial economics, Columbia University – 201</w:t>
      </w:r>
      <w:r w:rsidR="00134FB7">
        <w:t>2</w:t>
      </w:r>
    </w:p>
    <w:sectPr w:rsidR="00EB5C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7F2B8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920600">
    <w:abstractNumId w:val="8"/>
  </w:num>
  <w:num w:numId="2" w16cid:durableId="171341500">
    <w:abstractNumId w:val="6"/>
  </w:num>
  <w:num w:numId="3" w16cid:durableId="436560138">
    <w:abstractNumId w:val="5"/>
  </w:num>
  <w:num w:numId="4" w16cid:durableId="1980306117">
    <w:abstractNumId w:val="4"/>
  </w:num>
  <w:num w:numId="5" w16cid:durableId="1777938813">
    <w:abstractNumId w:val="7"/>
  </w:num>
  <w:num w:numId="6" w16cid:durableId="1964114579">
    <w:abstractNumId w:val="3"/>
  </w:num>
  <w:num w:numId="7" w16cid:durableId="398014603">
    <w:abstractNumId w:val="2"/>
  </w:num>
  <w:num w:numId="8" w16cid:durableId="477695434">
    <w:abstractNumId w:val="1"/>
  </w:num>
  <w:num w:numId="9" w16cid:durableId="2163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B88"/>
    <w:rsid w:val="00034616"/>
    <w:rsid w:val="0006063C"/>
    <w:rsid w:val="000A6CCF"/>
    <w:rsid w:val="00134FB7"/>
    <w:rsid w:val="00147911"/>
    <w:rsid w:val="0015074B"/>
    <w:rsid w:val="00196F63"/>
    <w:rsid w:val="001D3C99"/>
    <w:rsid w:val="00201BB0"/>
    <w:rsid w:val="0029639D"/>
    <w:rsid w:val="002B6251"/>
    <w:rsid w:val="002F3766"/>
    <w:rsid w:val="003123E9"/>
    <w:rsid w:val="00326F90"/>
    <w:rsid w:val="00373E3C"/>
    <w:rsid w:val="003841A9"/>
    <w:rsid w:val="003E1BFF"/>
    <w:rsid w:val="00465F94"/>
    <w:rsid w:val="004859F8"/>
    <w:rsid w:val="004D5150"/>
    <w:rsid w:val="0053409C"/>
    <w:rsid w:val="005C658F"/>
    <w:rsid w:val="005E64DD"/>
    <w:rsid w:val="006D7A3A"/>
    <w:rsid w:val="0087460F"/>
    <w:rsid w:val="0089750D"/>
    <w:rsid w:val="00970BF7"/>
    <w:rsid w:val="00A5007D"/>
    <w:rsid w:val="00A77639"/>
    <w:rsid w:val="00AA1D8D"/>
    <w:rsid w:val="00AD5A31"/>
    <w:rsid w:val="00B47730"/>
    <w:rsid w:val="00B47B76"/>
    <w:rsid w:val="00B6603A"/>
    <w:rsid w:val="00BB5E4C"/>
    <w:rsid w:val="00C063DA"/>
    <w:rsid w:val="00C07EE9"/>
    <w:rsid w:val="00C13C00"/>
    <w:rsid w:val="00C13E34"/>
    <w:rsid w:val="00C535BD"/>
    <w:rsid w:val="00C65197"/>
    <w:rsid w:val="00CB0664"/>
    <w:rsid w:val="00CE6A60"/>
    <w:rsid w:val="00D325D4"/>
    <w:rsid w:val="00D74770"/>
    <w:rsid w:val="00D93FC2"/>
    <w:rsid w:val="00DC1809"/>
    <w:rsid w:val="00E10518"/>
    <w:rsid w:val="00E7529C"/>
    <w:rsid w:val="00EB5C0D"/>
    <w:rsid w:val="00EC20BB"/>
    <w:rsid w:val="00F231B6"/>
    <w:rsid w:val="00FA05F9"/>
    <w:rsid w:val="00FA3F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D64B15"/>
  <w14:defaultImageDpi w14:val="300"/>
  <w15:docId w15:val="{4E5F9A32-F0CC-4367-B8E9-A2EA630F2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13E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</Pages>
  <Words>713</Words>
  <Characters>4775</Characters>
  <Application>Microsoft Office Word</Application>
  <DocSecurity>0</DocSecurity>
  <Lines>103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Kim, Dong Hyeun</cp:lastModifiedBy>
  <cp:revision>32</cp:revision>
  <dcterms:created xsi:type="dcterms:W3CDTF">2026-01-05T18:55:00Z</dcterms:created>
  <dcterms:modified xsi:type="dcterms:W3CDTF">2026-02-04T18:09:00Z</dcterms:modified>
  <cp:category/>
</cp:coreProperties>
</file>